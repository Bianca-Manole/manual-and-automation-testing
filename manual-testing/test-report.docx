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0F082B2" wp14:textId="77777777">
      <w:pPr>
        <w:jc w:val="center"/>
      </w:pPr>
      <w:r>
        <w:rPr>
          <w:b/>
          <w:sz w:val="40"/>
        </w:rPr>
        <w:t>TEST REPORT – E-Commerce Web App</w:t>
      </w:r>
    </w:p>
    <w:p xmlns:wp14="http://schemas.microsoft.com/office/word/2010/wordml" w14:paraId="30157C19" wp14:textId="77777777">
      <w:pPr>
        <w:jc w:val="center"/>
      </w:pPr>
      <w:r>
        <w:t>Report Date: February 22, 2026</w:t>
      </w:r>
    </w:p>
    <w:p xmlns:wp14="http://schemas.microsoft.com/office/word/2010/wordml" w14:paraId="672A6659" wp14:textId="77777777"/>
    <w:p xmlns:wp14="http://schemas.microsoft.com/office/word/2010/wordml" w14:paraId="63D866D1" wp14:textId="77777777">
      <w:pPr>
        <w:pStyle w:val="Heading1"/>
      </w:pPr>
      <w:r>
        <w:t>1. General Information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E59B538" w14:paraId="2D3827A2" wp14:textId="77777777">
        <w:tc>
          <w:tcPr>
            <w:tcW w:w="4320" w:type="dxa"/>
            <w:tcMar/>
          </w:tcPr>
          <w:p w14:paraId="34FB80BF" wp14:textId="77777777">
            <w:r>
              <w:rPr>
                <w:b/>
              </w:rPr>
              <w:t>Product</w:t>
            </w:r>
          </w:p>
        </w:tc>
        <w:tc>
          <w:tcPr>
            <w:tcW w:w="4320" w:type="dxa"/>
            <w:tcMar/>
          </w:tcPr>
          <w:p w14:paraId="67D187D9" wp14:textId="77777777">
            <w:r>
              <w:t>E-Commerce Web App</w:t>
            </w:r>
          </w:p>
        </w:tc>
      </w:tr>
      <w:tr xmlns:wp14="http://schemas.microsoft.com/office/word/2010/wordml" w:rsidTr="5E59B538" w14:paraId="7806E7AF" wp14:textId="77777777">
        <w:tc>
          <w:tcPr>
            <w:tcW w:w="4320" w:type="dxa"/>
            <w:tcMar/>
          </w:tcPr>
          <w:p w14:paraId="6B814A1E" wp14:textId="77777777">
            <w:r>
              <w:rPr>
                <w:b/>
              </w:rPr>
              <w:t>Version</w:t>
            </w:r>
          </w:p>
        </w:tc>
        <w:tc>
          <w:tcPr>
            <w:tcW w:w="4320" w:type="dxa"/>
            <w:tcMar/>
          </w:tcPr>
          <w:p w14:paraId="4B3AA50C" wp14:textId="77777777">
            <w:r>
              <w:t>1.0</w:t>
            </w:r>
          </w:p>
        </w:tc>
      </w:tr>
      <w:tr xmlns:wp14="http://schemas.microsoft.com/office/word/2010/wordml" w:rsidTr="5E59B538" w14:paraId="28F65BFF" wp14:textId="77777777">
        <w:tc>
          <w:tcPr>
            <w:tcW w:w="4320" w:type="dxa"/>
            <w:tcMar/>
          </w:tcPr>
          <w:p w14:paraId="4528CB9E" wp14:textId="77777777">
            <w:r>
              <w:rPr>
                <w:b/>
              </w:rPr>
              <w:t>Testing Type</w:t>
            </w:r>
          </w:p>
        </w:tc>
        <w:tc>
          <w:tcPr>
            <w:tcW w:w="4320" w:type="dxa"/>
            <w:tcMar/>
          </w:tcPr>
          <w:p w14:paraId="3633F65E" wp14:textId="51A1B33C">
            <w:r w:rsidR="5E59B538">
              <w:rPr/>
              <w:t>Functional</w:t>
            </w:r>
          </w:p>
        </w:tc>
      </w:tr>
      <w:tr xmlns:wp14="http://schemas.microsoft.com/office/word/2010/wordml" w:rsidTr="5E59B538" w14:paraId="5715EBBA" wp14:textId="77777777">
        <w:tc>
          <w:tcPr>
            <w:tcW w:w="4320" w:type="dxa"/>
            <w:tcMar/>
          </w:tcPr>
          <w:p w14:paraId="2168C86E" wp14:textId="77777777">
            <w:r>
              <w:rPr>
                <w:b/>
              </w:rPr>
              <w:t>Testing Period</w:t>
            </w:r>
          </w:p>
        </w:tc>
        <w:tc>
          <w:tcPr>
            <w:tcW w:w="4320" w:type="dxa"/>
            <w:tcMar/>
          </w:tcPr>
          <w:p w14:paraId="5E83357E" wp14:textId="77777777">
            <w:r>
              <w:t>1 Week</w:t>
            </w:r>
          </w:p>
        </w:tc>
      </w:tr>
      <w:tr xmlns:wp14="http://schemas.microsoft.com/office/word/2010/wordml" w:rsidTr="5E59B538" w14:paraId="392C1FB3" wp14:textId="77777777">
        <w:tc>
          <w:tcPr>
            <w:tcW w:w="4320" w:type="dxa"/>
            <w:tcMar/>
          </w:tcPr>
          <w:p w14:paraId="36F17E66" wp14:textId="77777777">
            <w:r>
              <w:rPr>
                <w:b/>
              </w:rPr>
              <w:t>Test Effort</w:t>
            </w:r>
          </w:p>
        </w:tc>
        <w:tc>
          <w:tcPr>
            <w:tcW w:w="4320" w:type="dxa"/>
            <w:tcMar/>
          </w:tcPr>
          <w:p w14:paraId="2FC607F1" wp14:textId="77777777">
            <w:r>
              <w:t>32 hours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79D49955" wp14:textId="77777777">
      <w:pPr>
        <w:pStyle w:val="Heading1"/>
      </w:pPr>
      <w:r>
        <w:t>2. Testing Results Summary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xmlns:wp14="http://schemas.microsoft.com/office/word/2010/wordml" w14:paraId="677AD031" wp14:textId="77777777">
        <w:tc>
          <w:tcPr>
            <w:tcW w:w="1440" w:type="dxa"/>
            <w:shd w:fill="D9E1F2"/>
          </w:tcPr>
          <w:p w14:paraId="1E4F49E7" wp14:textId="77777777">
            <w:r>
              <w:rPr>
                <w:b/>
              </w:rPr>
              <w:t>Total Test Cases</w:t>
            </w:r>
          </w:p>
        </w:tc>
        <w:tc>
          <w:tcPr>
            <w:tcW w:w="1440" w:type="dxa"/>
            <w:shd w:fill="D9E1F2"/>
          </w:tcPr>
          <w:p w14:paraId="789F941C" wp14:textId="77777777">
            <w:r>
              <w:rPr>
                <w:b/>
              </w:rPr>
              <w:t>Passed</w:t>
            </w:r>
          </w:p>
        </w:tc>
        <w:tc>
          <w:tcPr>
            <w:tcW w:w="1440" w:type="dxa"/>
            <w:shd w:fill="D9E1F2"/>
          </w:tcPr>
          <w:p w14:paraId="3CCCE1B1" wp14:textId="77777777">
            <w:r>
              <w:rPr>
                <w:b/>
              </w:rPr>
              <w:t>Failed</w:t>
            </w:r>
          </w:p>
        </w:tc>
        <w:tc>
          <w:tcPr>
            <w:tcW w:w="1440" w:type="dxa"/>
            <w:shd w:fill="D9E1F2"/>
          </w:tcPr>
          <w:p w14:paraId="22C2420C" wp14:textId="77777777">
            <w:r>
              <w:rPr>
                <w:b/>
              </w:rPr>
              <w:t>Blocked</w:t>
            </w:r>
          </w:p>
        </w:tc>
        <w:tc>
          <w:tcPr>
            <w:tcW w:w="1440" w:type="dxa"/>
            <w:shd w:fill="D9E1F2"/>
          </w:tcPr>
          <w:p w14:paraId="0F0412A7" wp14:textId="77777777">
            <w:r>
              <w:rPr>
                <w:b/>
              </w:rPr>
              <w:t>Not Tested</w:t>
            </w:r>
          </w:p>
        </w:tc>
        <w:tc>
          <w:tcPr>
            <w:tcW w:w="1440" w:type="dxa"/>
            <w:shd w:fill="D9E1F2"/>
          </w:tcPr>
          <w:p w14:paraId="3C9A23F8" wp14:textId="77777777">
            <w:r>
              <w:rPr>
                <w:b/>
              </w:rPr>
              <w:t>Pass Rate %</w:t>
            </w:r>
          </w:p>
        </w:tc>
      </w:tr>
      <w:tr xmlns:wp14="http://schemas.microsoft.com/office/word/2010/wordml" w14:paraId="6477C5CC" wp14:textId="77777777">
        <w:tc>
          <w:tcPr>
            <w:tcW w:w="1440" w:type="dxa"/>
          </w:tcPr>
          <w:p w14:paraId="4BB783B3" wp14:textId="77777777">
            <w:r>
              <w:t>76.00</w:t>
            </w:r>
          </w:p>
        </w:tc>
        <w:tc>
          <w:tcPr>
            <w:tcW w:w="1440" w:type="dxa"/>
          </w:tcPr>
          <w:p w14:paraId="224D00B2" wp14:textId="77777777">
            <w:r>
              <w:t>57.00</w:t>
            </w:r>
          </w:p>
        </w:tc>
        <w:tc>
          <w:tcPr>
            <w:tcW w:w="1440" w:type="dxa"/>
          </w:tcPr>
          <w:p w14:paraId="7AD98CF8" wp14:textId="77777777">
            <w:r>
              <w:t>14.00</w:t>
            </w:r>
          </w:p>
        </w:tc>
        <w:tc>
          <w:tcPr>
            <w:tcW w:w="1440" w:type="dxa"/>
          </w:tcPr>
          <w:p w14:paraId="25899A42" wp14:textId="77777777">
            <w:r>
              <w:t>5.00</w:t>
            </w:r>
          </w:p>
        </w:tc>
        <w:tc>
          <w:tcPr>
            <w:tcW w:w="1440" w:type="dxa"/>
          </w:tcPr>
          <w:p w14:paraId="4E679C30" wp14:textId="77777777">
            <w:r>
              <w:t>0.00</w:t>
            </w:r>
          </w:p>
        </w:tc>
        <w:tc>
          <w:tcPr>
            <w:tcW w:w="1440" w:type="dxa"/>
          </w:tcPr>
          <w:p w14:paraId="24E4C218" wp14:textId="77777777">
            <w:r>
              <w:t>75.00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3E6EAC45" wp14:textId="77777777">
      <w:pPr>
        <w:pStyle w:val="Heading1"/>
      </w:pPr>
      <w:r>
        <w:t>3. Functional Coverage per Feature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F76CEF8" wp14:textId="77777777">
        <w:tc>
          <w:tcPr>
            <w:tcW w:w="2880" w:type="dxa"/>
            <w:shd w:fill="D9E1F2"/>
          </w:tcPr>
          <w:p w14:paraId="380A14DC" wp14:textId="77777777">
            <w:r>
              <w:rPr>
                <w:b/>
              </w:rPr>
              <w:t>Feature</w:t>
            </w:r>
          </w:p>
        </w:tc>
        <w:tc>
          <w:tcPr>
            <w:tcW w:w="2880" w:type="dxa"/>
            <w:shd w:fill="D9E1F2"/>
          </w:tcPr>
          <w:p w14:paraId="604043F7" wp14:textId="77777777">
            <w:r>
              <w:rPr>
                <w:b/>
              </w:rPr>
              <w:t>Total TCs</w:t>
            </w:r>
          </w:p>
        </w:tc>
        <w:tc>
          <w:tcPr>
            <w:tcW w:w="2880" w:type="dxa"/>
            <w:shd w:fill="D9E1F2"/>
          </w:tcPr>
          <w:p w14:paraId="23154E43" wp14:textId="77777777">
            <w:r>
              <w:rPr>
                <w:b/>
              </w:rPr>
              <w:t>Pass Coverage (%)</w:t>
            </w:r>
          </w:p>
        </w:tc>
      </w:tr>
      <w:tr xmlns:wp14="http://schemas.microsoft.com/office/word/2010/wordml" w14:paraId="01716C9D" wp14:textId="77777777">
        <w:tc>
          <w:tcPr>
            <w:tcW w:w="2880" w:type="dxa"/>
          </w:tcPr>
          <w:p w14:paraId="63DA6A48" wp14:textId="77777777">
            <w:r>
              <w:t>Cart</w:t>
            </w:r>
          </w:p>
        </w:tc>
        <w:tc>
          <w:tcPr>
            <w:tcW w:w="2880" w:type="dxa"/>
          </w:tcPr>
          <w:p w14:paraId="4E1E336A" wp14:textId="77777777">
            <w:r>
              <w:t>14</w:t>
            </w:r>
          </w:p>
        </w:tc>
        <w:tc>
          <w:tcPr>
            <w:tcW w:w="2880" w:type="dxa"/>
          </w:tcPr>
          <w:p w14:paraId="1C06BBCC" wp14:textId="77777777">
            <w:r>
              <w:t>64.29</w:t>
            </w:r>
          </w:p>
        </w:tc>
      </w:tr>
      <w:tr xmlns:wp14="http://schemas.microsoft.com/office/word/2010/wordml" w14:paraId="582B8D20" wp14:textId="77777777">
        <w:tc>
          <w:tcPr>
            <w:tcW w:w="2880" w:type="dxa"/>
          </w:tcPr>
          <w:p w14:paraId="6C5502CA" wp14:textId="77777777">
            <w:r>
              <w:t>Checkout</w:t>
            </w:r>
          </w:p>
        </w:tc>
        <w:tc>
          <w:tcPr>
            <w:tcW w:w="2880" w:type="dxa"/>
          </w:tcPr>
          <w:p w14:paraId="0F953182" wp14:textId="77777777">
            <w:r>
              <w:t>14</w:t>
            </w:r>
          </w:p>
        </w:tc>
        <w:tc>
          <w:tcPr>
            <w:tcW w:w="2880" w:type="dxa"/>
          </w:tcPr>
          <w:p w14:paraId="385819BE" wp14:textId="77777777">
            <w:r>
              <w:t>71.43</w:t>
            </w:r>
          </w:p>
        </w:tc>
      </w:tr>
      <w:tr xmlns:wp14="http://schemas.microsoft.com/office/word/2010/wordml" w14:paraId="00AB08EF" wp14:textId="77777777">
        <w:tc>
          <w:tcPr>
            <w:tcW w:w="2880" w:type="dxa"/>
          </w:tcPr>
          <w:p w14:paraId="7E4CF983" wp14:textId="77777777">
            <w:r>
              <w:t>Login</w:t>
            </w:r>
          </w:p>
        </w:tc>
        <w:tc>
          <w:tcPr>
            <w:tcW w:w="2880" w:type="dxa"/>
          </w:tcPr>
          <w:p w14:paraId="39F18D26" wp14:textId="77777777">
            <w:r>
              <w:t>13</w:t>
            </w:r>
          </w:p>
        </w:tc>
        <w:tc>
          <w:tcPr>
            <w:tcW w:w="2880" w:type="dxa"/>
          </w:tcPr>
          <w:p w14:paraId="0035C484" wp14:textId="77777777">
            <w:r>
              <w:t>100.00</w:t>
            </w:r>
          </w:p>
        </w:tc>
      </w:tr>
      <w:tr xmlns:wp14="http://schemas.microsoft.com/office/word/2010/wordml" w14:paraId="5586D8F4" wp14:textId="77777777">
        <w:tc>
          <w:tcPr>
            <w:tcW w:w="2880" w:type="dxa"/>
          </w:tcPr>
          <w:p w14:paraId="10F07EC5" wp14:textId="77777777">
            <w:r>
              <w:t>Logout</w:t>
            </w:r>
          </w:p>
        </w:tc>
        <w:tc>
          <w:tcPr>
            <w:tcW w:w="2880" w:type="dxa"/>
          </w:tcPr>
          <w:p w14:paraId="75697EEC" wp14:textId="77777777">
            <w:r>
              <w:t>7</w:t>
            </w:r>
          </w:p>
        </w:tc>
        <w:tc>
          <w:tcPr>
            <w:tcW w:w="2880" w:type="dxa"/>
          </w:tcPr>
          <w:p w14:paraId="4EF3ECC9" wp14:textId="77777777">
            <w:r>
              <w:t>100.00</w:t>
            </w:r>
          </w:p>
        </w:tc>
      </w:tr>
      <w:tr xmlns:wp14="http://schemas.microsoft.com/office/word/2010/wordml" w14:paraId="3937EA82" wp14:textId="77777777">
        <w:tc>
          <w:tcPr>
            <w:tcW w:w="2880" w:type="dxa"/>
          </w:tcPr>
          <w:p w14:paraId="22F3B3DF" wp14:textId="77777777">
            <w:r>
              <w:t>Order Summary</w:t>
            </w:r>
          </w:p>
        </w:tc>
        <w:tc>
          <w:tcPr>
            <w:tcW w:w="2880" w:type="dxa"/>
          </w:tcPr>
          <w:p w14:paraId="526D80A2" wp14:textId="77777777">
            <w:r>
              <w:t>18</w:t>
            </w:r>
          </w:p>
        </w:tc>
        <w:tc>
          <w:tcPr>
            <w:tcW w:w="2880" w:type="dxa"/>
          </w:tcPr>
          <w:p w14:paraId="678752DA" wp14:textId="77777777">
            <w:r>
              <w:t>50.00</w:t>
            </w:r>
          </w:p>
        </w:tc>
      </w:tr>
      <w:tr xmlns:wp14="http://schemas.microsoft.com/office/word/2010/wordml" w14:paraId="2BAC0176" wp14:textId="77777777">
        <w:tc>
          <w:tcPr>
            <w:tcW w:w="2880" w:type="dxa"/>
          </w:tcPr>
          <w:p w14:paraId="37D37FD4" wp14:textId="77777777">
            <w:r>
              <w:t>inventory.html</w:t>
            </w:r>
          </w:p>
        </w:tc>
        <w:tc>
          <w:tcPr>
            <w:tcW w:w="2880" w:type="dxa"/>
          </w:tcPr>
          <w:p w14:paraId="5D369756" wp14:textId="77777777">
            <w:r>
              <w:t>10</w:t>
            </w:r>
          </w:p>
        </w:tc>
        <w:tc>
          <w:tcPr>
            <w:tcW w:w="2880" w:type="dxa"/>
          </w:tcPr>
          <w:p w14:paraId="1DD5E097" wp14:textId="77777777">
            <w:r>
              <w:t>90.00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35E91C73" wp14:textId="77777777">
      <w:pPr>
        <w:pStyle w:val="Heading1"/>
      </w:pPr>
      <w:r>
        <w:t>4. Defects Tracking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5E59B538" w14:paraId="50C55460" wp14:textId="77777777">
        <w:tc>
          <w:tcPr>
            <w:tcW w:w="1728" w:type="dxa"/>
            <w:shd w:val="clear" w:color="auto" w:fill="D9E1F2"/>
            <w:tcMar/>
          </w:tcPr>
          <w:p w14:paraId="3B703EB1" wp14:textId="77777777">
            <w:r>
              <w:rPr>
                <w:b/>
              </w:rPr>
              <w:t>Bug ID</w:t>
            </w:r>
          </w:p>
        </w:tc>
        <w:tc>
          <w:tcPr>
            <w:tcW w:w="1728" w:type="dxa"/>
            <w:shd w:val="clear" w:color="auto" w:fill="D9E1F2"/>
            <w:tcMar/>
          </w:tcPr>
          <w:p w14:paraId="6AB2915D" wp14:textId="77777777">
            <w:r>
              <w:rPr>
                <w:b/>
              </w:rPr>
              <w:t>Feature</w:t>
            </w:r>
          </w:p>
        </w:tc>
        <w:tc>
          <w:tcPr>
            <w:tcW w:w="1728" w:type="dxa"/>
            <w:shd w:val="clear" w:color="auto" w:fill="D9E1F2"/>
            <w:tcMar/>
          </w:tcPr>
          <w:p w14:paraId="732F809F" wp14:textId="77777777">
            <w:r>
              <w:rPr>
                <w:b/>
              </w:rPr>
              <w:t>Test Case ID (if exists)</w:t>
            </w:r>
          </w:p>
        </w:tc>
        <w:tc>
          <w:tcPr>
            <w:tcW w:w="1728" w:type="dxa"/>
            <w:shd w:val="clear" w:color="auto" w:fill="D9E1F2"/>
            <w:tcMar/>
          </w:tcPr>
          <w:p w14:paraId="1B9FBFDD" wp14:textId="77777777">
            <w:r>
              <w:rPr>
                <w:b/>
              </w:rPr>
              <w:t>Status</w:t>
            </w:r>
          </w:p>
        </w:tc>
        <w:tc>
          <w:tcPr>
            <w:tcW w:w="1728" w:type="dxa"/>
            <w:shd w:val="clear" w:color="auto" w:fill="D9E1F2"/>
            <w:tcMar/>
          </w:tcPr>
          <w:p w14:paraId="66CAD181" wp14:textId="77777777">
            <w:r>
              <w:rPr>
                <w:b/>
              </w:rPr>
              <w:t>Priority</w:t>
            </w:r>
          </w:p>
        </w:tc>
      </w:tr>
      <w:tr xmlns:wp14="http://schemas.microsoft.com/office/word/2010/wordml" w:rsidTr="5E59B538" w14:paraId="4DA182C2" wp14:textId="77777777">
        <w:tc>
          <w:tcPr>
            <w:tcW w:w="1728" w:type="dxa"/>
            <w:tcMar/>
          </w:tcPr>
          <w:p w14:paraId="5B4507BE" wp14:textId="77777777">
            <w:r>
              <w:t>01</w:t>
            </w:r>
          </w:p>
        </w:tc>
        <w:tc>
          <w:tcPr>
            <w:tcW w:w="1728" w:type="dxa"/>
            <w:tcMar/>
          </w:tcPr>
          <w:p w14:paraId="39D929C5" wp14:textId="77777777">
            <w:r>
              <w:t>inventory.html</w:t>
            </w:r>
          </w:p>
        </w:tc>
        <w:tc>
          <w:tcPr>
            <w:tcW w:w="1728" w:type="dxa"/>
            <w:tcMar/>
          </w:tcPr>
          <w:p w:rsidP="5E59B538" w14:paraId="629D792A" wp14:textId="461C4A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BC30C5">
              <w:rPr/>
              <w:t>I</w:t>
            </w:r>
            <w:r w:rsidR="521E46EC">
              <w:rPr/>
              <w:t>06</w:t>
            </w:r>
          </w:p>
        </w:tc>
        <w:tc>
          <w:tcPr>
            <w:tcW w:w="1728" w:type="dxa"/>
            <w:tcMar/>
          </w:tcPr>
          <w:p w14:paraId="443E772C" wp14:textId="77777777">
            <w:r>
              <w:t>Failed</w:t>
            </w:r>
          </w:p>
        </w:tc>
        <w:tc>
          <w:tcPr>
            <w:tcW w:w="1728" w:type="dxa"/>
            <w:tcMar/>
          </w:tcPr>
          <w:p w14:paraId="1E16C85B" wp14:textId="77777777">
            <w:r>
              <w:t>Low</w:t>
            </w:r>
          </w:p>
        </w:tc>
      </w:tr>
      <w:tr xmlns:wp14="http://schemas.microsoft.com/office/word/2010/wordml" w:rsidTr="5E59B538" w14:paraId="17F9F82A" wp14:textId="77777777">
        <w:tc>
          <w:tcPr>
            <w:tcW w:w="1728" w:type="dxa"/>
            <w:tcMar/>
          </w:tcPr>
          <w:p w14:paraId="385FFFD4" wp14:textId="77777777">
            <w:r>
              <w:t>02</w:t>
            </w:r>
          </w:p>
        </w:tc>
        <w:tc>
          <w:tcPr>
            <w:tcW w:w="1728" w:type="dxa"/>
            <w:tcMar/>
          </w:tcPr>
          <w:p w14:paraId="1EE98BBF" wp14:textId="77777777">
            <w:r>
              <w:t>Cart</w:t>
            </w:r>
          </w:p>
        </w:tc>
        <w:tc>
          <w:tcPr>
            <w:tcW w:w="1728" w:type="dxa"/>
            <w:tcMar/>
          </w:tcPr>
          <w:p w:rsidP="5E59B538" w14:paraId="34824FA9" wp14:textId="67149D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71E3207">
              <w:rPr/>
              <w:t>C</w:t>
            </w:r>
            <w:r w:rsidR="40998BDE">
              <w:rPr/>
              <w:t>01</w:t>
            </w:r>
          </w:p>
        </w:tc>
        <w:tc>
          <w:tcPr>
            <w:tcW w:w="1728" w:type="dxa"/>
            <w:tcMar/>
          </w:tcPr>
          <w:p w14:paraId="45F61A48" wp14:textId="77777777">
            <w:r>
              <w:t>Failed</w:t>
            </w:r>
          </w:p>
        </w:tc>
        <w:tc>
          <w:tcPr>
            <w:tcW w:w="1728" w:type="dxa"/>
            <w:tcMar/>
          </w:tcPr>
          <w:p w14:paraId="7E177962" wp14:textId="77777777">
            <w:r>
              <w:t>High</w:t>
            </w:r>
          </w:p>
        </w:tc>
      </w:tr>
      <w:tr xmlns:wp14="http://schemas.microsoft.com/office/word/2010/wordml" w:rsidTr="5E59B538" w14:paraId="71ADF10C" wp14:textId="77777777">
        <w:tc>
          <w:tcPr>
            <w:tcW w:w="1728" w:type="dxa"/>
            <w:tcMar/>
          </w:tcPr>
          <w:p w14:paraId="2953FD37" wp14:textId="77777777">
            <w:r>
              <w:t>03</w:t>
            </w:r>
          </w:p>
        </w:tc>
        <w:tc>
          <w:tcPr>
            <w:tcW w:w="1728" w:type="dxa"/>
            <w:tcMar/>
          </w:tcPr>
          <w:p w14:paraId="6B486D10" wp14:textId="77777777">
            <w:r>
              <w:t>Cart</w:t>
            </w:r>
          </w:p>
        </w:tc>
        <w:tc>
          <w:tcPr>
            <w:tcW w:w="1728" w:type="dxa"/>
            <w:tcMar/>
          </w:tcPr>
          <w:p w:rsidP="5E59B538" w14:paraId="7546AC13" wp14:textId="1C191E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FE123C">
              <w:rPr/>
              <w:t>C</w:t>
            </w:r>
            <w:r w:rsidR="4C4D9EDE">
              <w:rPr/>
              <w:t>02</w:t>
            </w:r>
          </w:p>
        </w:tc>
        <w:tc>
          <w:tcPr>
            <w:tcW w:w="1728" w:type="dxa"/>
            <w:tcMar/>
          </w:tcPr>
          <w:p w14:paraId="136AE1BA" wp14:textId="77777777">
            <w:r>
              <w:t>Failed</w:t>
            </w:r>
          </w:p>
        </w:tc>
        <w:tc>
          <w:tcPr>
            <w:tcW w:w="1728" w:type="dxa"/>
            <w:tcMar/>
          </w:tcPr>
          <w:p w14:paraId="05FAD91F" wp14:textId="77777777">
            <w:r>
              <w:t>High</w:t>
            </w:r>
          </w:p>
        </w:tc>
      </w:tr>
      <w:tr xmlns:wp14="http://schemas.microsoft.com/office/word/2010/wordml" w:rsidTr="5E59B538" w14:paraId="7D33829B" wp14:textId="77777777">
        <w:tc>
          <w:tcPr>
            <w:tcW w:w="1728" w:type="dxa"/>
            <w:tcMar/>
          </w:tcPr>
          <w:p w14:paraId="5464B667" wp14:textId="77777777">
            <w:r>
              <w:t>04</w:t>
            </w:r>
          </w:p>
        </w:tc>
        <w:tc>
          <w:tcPr>
            <w:tcW w:w="1728" w:type="dxa"/>
            <w:tcMar/>
          </w:tcPr>
          <w:p w14:paraId="07D5888C" wp14:textId="77777777">
            <w:r>
              <w:t>Cart</w:t>
            </w:r>
          </w:p>
        </w:tc>
        <w:tc>
          <w:tcPr>
            <w:tcW w:w="1728" w:type="dxa"/>
            <w:tcMar/>
          </w:tcPr>
          <w:p w:rsidP="5E59B538" w14:paraId="7759889B" wp14:textId="3B57D8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FE123C">
              <w:rPr/>
              <w:t>C</w:t>
            </w:r>
            <w:r w:rsidR="4AFC5050">
              <w:rPr/>
              <w:t>06</w:t>
            </w:r>
          </w:p>
        </w:tc>
        <w:tc>
          <w:tcPr>
            <w:tcW w:w="1728" w:type="dxa"/>
            <w:tcMar/>
          </w:tcPr>
          <w:p w14:paraId="4C127A4D" wp14:textId="77777777">
            <w:r>
              <w:t>Failed</w:t>
            </w:r>
          </w:p>
        </w:tc>
        <w:tc>
          <w:tcPr>
            <w:tcW w:w="1728" w:type="dxa"/>
            <w:tcMar/>
          </w:tcPr>
          <w:p w14:paraId="4D4E7786" wp14:textId="77777777">
            <w:r>
              <w:t>High</w:t>
            </w:r>
          </w:p>
        </w:tc>
      </w:tr>
      <w:tr xmlns:wp14="http://schemas.microsoft.com/office/word/2010/wordml" w:rsidTr="5E59B538" w14:paraId="429C3BE3" wp14:textId="77777777">
        <w:tc>
          <w:tcPr>
            <w:tcW w:w="1728" w:type="dxa"/>
            <w:tcMar/>
          </w:tcPr>
          <w:p w14:paraId="1569879C" wp14:textId="77777777">
            <w:r>
              <w:t>05</w:t>
            </w:r>
          </w:p>
        </w:tc>
        <w:tc>
          <w:tcPr>
            <w:tcW w:w="1728" w:type="dxa"/>
            <w:tcMar/>
          </w:tcPr>
          <w:p w14:paraId="2CF3549E" wp14:textId="77777777">
            <w:r>
              <w:t>Cart</w:t>
            </w:r>
          </w:p>
        </w:tc>
        <w:tc>
          <w:tcPr>
            <w:tcW w:w="1728" w:type="dxa"/>
            <w:tcMar/>
          </w:tcPr>
          <w:p w14:paraId="2F5090EE" wp14:textId="02416753">
            <w:r w:rsidR="6B6F8985">
              <w:rPr/>
              <w:t>C</w:t>
            </w:r>
            <w:r w:rsidR="4120BEEF">
              <w:rPr/>
              <w:t>07</w:t>
            </w:r>
          </w:p>
        </w:tc>
        <w:tc>
          <w:tcPr>
            <w:tcW w:w="1728" w:type="dxa"/>
            <w:tcMar/>
          </w:tcPr>
          <w:p w14:paraId="3912D437" wp14:textId="77777777">
            <w:r>
              <w:t>Failed</w:t>
            </w:r>
          </w:p>
        </w:tc>
        <w:tc>
          <w:tcPr>
            <w:tcW w:w="1728" w:type="dxa"/>
            <w:tcMar/>
          </w:tcPr>
          <w:p w14:paraId="057E6F4C" wp14:textId="77777777">
            <w:r>
              <w:t>High</w:t>
            </w:r>
          </w:p>
        </w:tc>
      </w:tr>
      <w:tr xmlns:wp14="http://schemas.microsoft.com/office/word/2010/wordml" w:rsidTr="5E59B538" w14:paraId="771F8B99" wp14:textId="77777777">
        <w:tc>
          <w:tcPr>
            <w:tcW w:w="1728" w:type="dxa"/>
            <w:tcMar/>
          </w:tcPr>
          <w:p w14:paraId="71931EE1" wp14:textId="77777777">
            <w:r>
              <w:t>06</w:t>
            </w:r>
          </w:p>
        </w:tc>
        <w:tc>
          <w:tcPr>
            <w:tcW w:w="1728" w:type="dxa"/>
            <w:tcMar/>
          </w:tcPr>
          <w:p w14:paraId="423615F9" wp14:textId="77777777">
            <w:r>
              <w:t>Cart</w:t>
            </w:r>
          </w:p>
        </w:tc>
        <w:tc>
          <w:tcPr>
            <w:tcW w:w="1728" w:type="dxa"/>
            <w:tcMar/>
          </w:tcPr>
          <w:p w:rsidP="5E59B538" w14:paraId="0DAEB215" wp14:textId="66B065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8CF2666">
              <w:rPr/>
              <w:t>C</w:t>
            </w:r>
            <w:r w:rsidR="5D1950E3">
              <w:rPr/>
              <w:t>13</w:t>
            </w:r>
          </w:p>
        </w:tc>
        <w:tc>
          <w:tcPr>
            <w:tcW w:w="1728" w:type="dxa"/>
            <w:tcMar/>
          </w:tcPr>
          <w:p w14:paraId="58C797C9" wp14:textId="77777777">
            <w:r>
              <w:t>Failed</w:t>
            </w:r>
          </w:p>
        </w:tc>
        <w:tc>
          <w:tcPr>
            <w:tcW w:w="1728" w:type="dxa"/>
            <w:tcMar/>
          </w:tcPr>
          <w:p w14:paraId="19497B9C" wp14:textId="77777777">
            <w:r>
              <w:t>Medium</w:t>
            </w:r>
          </w:p>
        </w:tc>
      </w:tr>
      <w:tr xmlns:wp14="http://schemas.microsoft.com/office/word/2010/wordml" w:rsidTr="5E59B538" w14:paraId="7DAE69B4" wp14:textId="77777777">
        <w:tc>
          <w:tcPr>
            <w:tcW w:w="1728" w:type="dxa"/>
            <w:tcMar/>
          </w:tcPr>
          <w:p w14:paraId="05988CCC" wp14:textId="77777777">
            <w:r>
              <w:t>07</w:t>
            </w:r>
          </w:p>
        </w:tc>
        <w:tc>
          <w:tcPr>
            <w:tcW w:w="1728" w:type="dxa"/>
            <w:tcMar/>
          </w:tcPr>
          <w:p w14:paraId="1CD29B7F" wp14:textId="77777777">
            <w:r>
              <w:t>Checkout</w:t>
            </w:r>
          </w:p>
        </w:tc>
        <w:tc>
          <w:tcPr>
            <w:tcW w:w="1728" w:type="dxa"/>
            <w:tcMar/>
          </w:tcPr>
          <w:p w14:paraId="7B0544C0" wp14:textId="3049DA2A">
            <w:r w:rsidR="3A4C1FFD">
              <w:rPr/>
              <w:t>CO</w:t>
            </w:r>
            <w:r w:rsidR="2B1F9FB6">
              <w:rPr/>
              <w:t>05</w:t>
            </w:r>
          </w:p>
        </w:tc>
        <w:tc>
          <w:tcPr>
            <w:tcW w:w="1728" w:type="dxa"/>
            <w:tcMar/>
          </w:tcPr>
          <w:p w14:paraId="6B76DFF2" wp14:textId="77777777">
            <w:r>
              <w:t>Failed</w:t>
            </w:r>
          </w:p>
        </w:tc>
        <w:tc>
          <w:tcPr>
            <w:tcW w:w="1728" w:type="dxa"/>
            <w:tcMar/>
          </w:tcPr>
          <w:p w14:paraId="50E23AE6" wp14:textId="77777777">
            <w:r>
              <w:t>Medium</w:t>
            </w:r>
          </w:p>
        </w:tc>
      </w:tr>
      <w:tr xmlns:wp14="http://schemas.microsoft.com/office/word/2010/wordml" w:rsidTr="5E59B538" w14:paraId="771B2485" wp14:textId="77777777">
        <w:tc>
          <w:tcPr>
            <w:tcW w:w="1728" w:type="dxa"/>
            <w:tcMar/>
          </w:tcPr>
          <w:p w14:paraId="5DA17688" wp14:textId="77777777">
            <w:r>
              <w:t>08</w:t>
            </w:r>
          </w:p>
        </w:tc>
        <w:tc>
          <w:tcPr>
            <w:tcW w:w="1728" w:type="dxa"/>
            <w:tcMar/>
          </w:tcPr>
          <w:p w14:paraId="7108156D" wp14:textId="77777777">
            <w:r>
              <w:t>Checkout</w:t>
            </w:r>
          </w:p>
        </w:tc>
        <w:tc>
          <w:tcPr>
            <w:tcW w:w="1728" w:type="dxa"/>
            <w:tcMar/>
          </w:tcPr>
          <w:p w14:paraId="7D318330" wp14:textId="016CCAAA">
            <w:r w:rsidR="2779BC50">
              <w:rPr/>
              <w:t>CO</w:t>
            </w:r>
            <w:r w:rsidR="73045FB5">
              <w:rPr/>
              <w:t>08</w:t>
            </w:r>
          </w:p>
        </w:tc>
        <w:tc>
          <w:tcPr>
            <w:tcW w:w="1728" w:type="dxa"/>
            <w:tcMar/>
          </w:tcPr>
          <w:p w14:paraId="7C307A23" wp14:textId="77777777">
            <w:r>
              <w:t>Failed</w:t>
            </w:r>
          </w:p>
        </w:tc>
        <w:tc>
          <w:tcPr>
            <w:tcW w:w="1728" w:type="dxa"/>
            <w:tcMar/>
          </w:tcPr>
          <w:p w14:paraId="0770D6A3" wp14:textId="77777777">
            <w:r>
              <w:t>Medium</w:t>
            </w:r>
          </w:p>
        </w:tc>
      </w:tr>
      <w:tr xmlns:wp14="http://schemas.microsoft.com/office/word/2010/wordml" w:rsidTr="5E59B538" w14:paraId="2EC10DD2" wp14:textId="77777777">
        <w:tc>
          <w:tcPr>
            <w:tcW w:w="1728" w:type="dxa"/>
            <w:tcMar/>
          </w:tcPr>
          <w:p w14:paraId="28B3F3FC" wp14:textId="77777777">
            <w:r>
              <w:t>09</w:t>
            </w:r>
          </w:p>
        </w:tc>
        <w:tc>
          <w:tcPr>
            <w:tcW w:w="1728" w:type="dxa"/>
            <w:tcMar/>
          </w:tcPr>
          <w:p w14:paraId="7FFE4387" wp14:textId="77777777">
            <w:r>
              <w:t>Checkout</w:t>
            </w:r>
          </w:p>
        </w:tc>
        <w:tc>
          <w:tcPr>
            <w:tcW w:w="1728" w:type="dxa"/>
            <w:tcMar/>
          </w:tcPr>
          <w:p w14:paraId="13797044" wp14:textId="473AB0FD">
            <w:r w:rsidR="7101728B">
              <w:rPr/>
              <w:t>CO</w:t>
            </w:r>
            <w:r w:rsidR="27A7290A">
              <w:rPr/>
              <w:t>11</w:t>
            </w:r>
          </w:p>
        </w:tc>
        <w:tc>
          <w:tcPr>
            <w:tcW w:w="1728" w:type="dxa"/>
            <w:tcMar/>
          </w:tcPr>
          <w:p w14:paraId="5B24B715" wp14:textId="77777777">
            <w:r>
              <w:t>Failed</w:t>
            </w:r>
          </w:p>
        </w:tc>
        <w:tc>
          <w:tcPr>
            <w:tcW w:w="1728" w:type="dxa"/>
            <w:tcMar/>
          </w:tcPr>
          <w:p w14:paraId="2C784261" wp14:textId="77777777">
            <w:r>
              <w:t>High</w:t>
            </w:r>
          </w:p>
        </w:tc>
      </w:tr>
      <w:tr xmlns:wp14="http://schemas.microsoft.com/office/word/2010/wordml" w:rsidTr="5E59B538" w14:paraId="3AF24EFC" wp14:textId="77777777">
        <w:tc>
          <w:tcPr>
            <w:tcW w:w="1728" w:type="dxa"/>
            <w:tcMar/>
          </w:tcPr>
          <w:p w14:paraId="446DE71A" wp14:textId="77777777">
            <w:r>
              <w:t>10</w:t>
            </w:r>
          </w:p>
        </w:tc>
        <w:tc>
          <w:tcPr>
            <w:tcW w:w="1728" w:type="dxa"/>
            <w:tcMar/>
          </w:tcPr>
          <w:p w14:paraId="5394EF6E" wp14:textId="77777777">
            <w:r>
              <w:t>Checkout</w:t>
            </w:r>
          </w:p>
        </w:tc>
        <w:tc>
          <w:tcPr>
            <w:tcW w:w="1728" w:type="dxa"/>
            <w:tcMar/>
          </w:tcPr>
          <w:p w14:paraId="28DD6438" wp14:textId="24EFADCF">
            <w:r w:rsidR="0E6E992F">
              <w:rPr/>
              <w:t>CO</w:t>
            </w:r>
            <w:r w:rsidR="322031FD">
              <w:rPr/>
              <w:t>14</w:t>
            </w:r>
          </w:p>
        </w:tc>
        <w:tc>
          <w:tcPr>
            <w:tcW w:w="1728" w:type="dxa"/>
            <w:tcMar/>
          </w:tcPr>
          <w:p w14:paraId="1AE8E0C1" wp14:textId="77777777">
            <w:r>
              <w:t>Failed</w:t>
            </w:r>
          </w:p>
        </w:tc>
        <w:tc>
          <w:tcPr>
            <w:tcW w:w="1728" w:type="dxa"/>
            <w:tcMar/>
          </w:tcPr>
          <w:p w14:paraId="022EC909" wp14:textId="77777777">
            <w:r>
              <w:t>High</w:t>
            </w:r>
          </w:p>
        </w:tc>
      </w:tr>
      <w:tr xmlns:wp14="http://schemas.microsoft.com/office/word/2010/wordml" w:rsidTr="5E59B538" w14:paraId="38E743E9" wp14:textId="77777777">
        <w:tc>
          <w:tcPr>
            <w:tcW w:w="1728" w:type="dxa"/>
            <w:tcMar/>
          </w:tcPr>
          <w:p w14:paraId="4737E36C" wp14:textId="77777777">
            <w:r>
              <w:t>11</w:t>
            </w:r>
          </w:p>
        </w:tc>
        <w:tc>
          <w:tcPr>
            <w:tcW w:w="1728" w:type="dxa"/>
            <w:tcMar/>
          </w:tcPr>
          <w:p w14:paraId="4EB4D3F8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138C063B" wp14:textId="7D10BBC8">
            <w:r w:rsidR="4891433C">
              <w:rPr/>
              <w:t>OS</w:t>
            </w:r>
            <w:r w:rsidR="354B57EA">
              <w:rPr/>
              <w:t>03</w:t>
            </w:r>
          </w:p>
        </w:tc>
        <w:tc>
          <w:tcPr>
            <w:tcW w:w="1728" w:type="dxa"/>
            <w:tcMar/>
          </w:tcPr>
          <w:p w14:paraId="08354ECC" wp14:textId="77777777">
            <w:r>
              <w:t>Failed</w:t>
            </w:r>
          </w:p>
        </w:tc>
        <w:tc>
          <w:tcPr>
            <w:tcW w:w="1728" w:type="dxa"/>
            <w:tcMar/>
          </w:tcPr>
          <w:p w14:paraId="2278F991" wp14:textId="77777777">
            <w:r>
              <w:t>High</w:t>
            </w:r>
          </w:p>
        </w:tc>
      </w:tr>
      <w:tr xmlns:wp14="http://schemas.microsoft.com/office/word/2010/wordml" w:rsidTr="5E59B538" w14:paraId="55DD8F93" wp14:textId="77777777">
        <w:tc>
          <w:tcPr>
            <w:tcW w:w="1728" w:type="dxa"/>
            <w:tcMar/>
          </w:tcPr>
          <w:p w14:paraId="4B73E586" wp14:textId="77777777">
            <w:r>
              <w:t>12</w:t>
            </w:r>
          </w:p>
        </w:tc>
        <w:tc>
          <w:tcPr>
            <w:tcW w:w="1728" w:type="dxa"/>
            <w:tcMar/>
          </w:tcPr>
          <w:p w14:paraId="77B824C7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16125916" wp14:textId="7616C3FB">
            <w:r w:rsidR="467528BA">
              <w:rPr/>
              <w:t>OS</w:t>
            </w:r>
            <w:r w:rsidR="091B3DBA">
              <w:rPr/>
              <w:t>07</w:t>
            </w:r>
          </w:p>
        </w:tc>
        <w:tc>
          <w:tcPr>
            <w:tcW w:w="1728" w:type="dxa"/>
            <w:tcMar/>
          </w:tcPr>
          <w:p w14:paraId="0019D3A5" wp14:textId="77777777">
            <w:r>
              <w:t>Failed</w:t>
            </w:r>
          </w:p>
        </w:tc>
        <w:tc>
          <w:tcPr>
            <w:tcW w:w="1728" w:type="dxa"/>
            <w:tcMar/>
          </w:tcPr>
          <w:p w14:paraId="1618EAD0" wp14:textId="77777777">
            <w:r>
              <w:t>High</w:t>
            </w:r>
          </w:p>
        </w:tc>
      </w:tr>
      <w:tr xmlns:wp14="http://schemas.microsoft.com/office/word/2010/wordml" w:rsidTr="5E59B538" w14:paraId="06A33962" wp14:textId="77777777">
        <w:tc>
          <w:tcPr>
            <w:tcW w:w="1728" w:type="dxa"/>
            <w:tcMar/>
          </w:tcPr>
          <w:p w14:paraId="5D0116D1" wp14:textId="77777777">
            <w:r>
              <w:t>13</w:t>
            </w:r>
          </w:p>
        </w:tc>
        <w:tc>
          <w:tcPr>
            <w:tcW w:w="1728" w:type="dxa"/>
            <w:tcMar/>
          </w:tcPr>
          <w:p w14:paraId="1D7B6394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65A1D9AA" wp14:textId="010029FA">
            <w:r w:rsidR="4A4EF532">
              <w:rPr/>
              <w:t>OS</w:t>
            </w:r>
            <w:r w:rsidR="569B1401">
              <w:rPr/>
              <w:t>09</w:t>
            </w:r>
          </w:p>
        </w:tc>
        <w:tc>
          <w:tcPr>
            <w:tcW w:w="1728" w:type="dxa"/>
            <w:tcMar/>
          </w:tcPr>
          <w:p w14:paraId="1F6181B4" wp14:textId="77777777">
            <w:r>
              <w:t>Blocked</w:t>
            </w:r>
          </w:p>
        </w:tc>
        <w:tc>
          <w:tcPr>
            <w:tcW w:w="1728" w:type="dxa"/>
            <w:tcMar/>
          </w:tcPr>
          <w:p w14:paraId="48A448F6" wp14:textId="77777777">
            <w:r>
              <w:t>High</w:t>
            </w:r>
          </w:p>
        </w:tc>
      </w:tr>
      <w:tr xmlns:wp14="http://schemas.microsoft.com/office/word/2010/wordml" w:rsidTr="5E59B538" w14:paraId="1E55AEED" wp14:textId="77777777">
        <w:tc>
          <w:tcPr>
            <w:tcW w:w="1728" w:type="dxa"/>
            <w:tcMar/>
          </w:tcPr>
          <w:p w14:paraId="052CBC2D" wp14:textId="77777777">
            <w:r>
              <w:t>14</w:t>
            </w:r>
          </w:p>
        </w:tc>
        <w:tc>
          <w:tcPr>
            <w:tcW w:w="1728" w:type="dxa"/>
            <w:tcMar/>
          </w:tcPr>
          <w:p w14:paraId="7A0F575E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57A4FE86" wp14:textId="53772CDC">
            <w:r w:rsidR="35A88812">
              <w:rPr/>
              <w:t>OS</w:t>
            </w:r>
            <w:r w:rsidR="625557C3">
              <w:rPr/>
              <w:t>10</w:t>
            </w:r>
          </w:p>
        </w:tc>
        <w:tc>
          <w:tcPr>
            <w:tcW w:w="1728" w:type="dxa"/>
            <w:tcMar/>
          </w:tcPr>
          <w:p w14:paraId="7804B028" wp14:textId="77777777">
            <w:r>
              <w:t>Blocked</w:t>
            </w:r>
          </w:p>
        </w:tc>
        <w:tc>
          <w:tcPr>
            <w:tcW w:w="1728" w:type="dxa"/>
            <w:tcMar/>
          </w:tcPr>
          <w:p w14:paraId="23818611" wp14:textId="77777777">
            <w:r>
              <w:t>High</w:t>
            </w:r>
          </w:p>
        </w:tc>
      </w:tr>
      <w:tr xmlns:wp14="http://schemas.microsoft.com/office/word/2010/wordml" w:rsidTr="5E59B538" w14:paraId="766DE62E" wp14:textId="77777777">
        <w:tc>
          <w:tcPr>
            <w:tcW w:w="1728" w:type="dxa"/>
            <w:tcMar/>
          </w:tcPr>
          <w:p w14:paraId="33CFEC6B" wp14:textId="77777777">
            <w:r>
              <w:t>15</w:t>
            </w:r>
          </w:p>
        </w:tc>
        <w:tc>
          <w:tcPr>
            <w:tcW w:w="1728" w:type="dxa"/>
            <w:tcMar/>
          </w:tcPr>
          <w:p w14:paraId="6E812153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7A3CAF10" wp14:textId="1DB7F390">
            <w:r w:rsidR="469B6AA3">
              <w:rPr/>
              <w:t>OS</w:t>
            </w:r>
            <w:r w:rsidR="55B2CEA3">
              <w:rPr/>
              <w:t>11</w:t>
            </w:r>
          </w:p>
        </w:tc>
        <w:tc>
          <w:tcPr>
            <w:tcW w:w="1728" w:type="dxa"/>
            <w:tcMar/>
          </w:tcPr>
          <w:p w14:paraId="37011B00" wp14:textId="77777777">
            <w:r>
              <w:t>Failed</w:t>
            </w:r>
          </w:p>
        </w:tc>
        <w:tc>
          <w:tcPr>
            <w:tcW w:w="1728" w:type="dxa"/>
            <w:tcMar/>
          </w:tcPr>
          <w:p w14:paraId="25D5D316" wp14:textId="77777777">
            <w:r>
              <w:t>High</w:t>
            </w:r>
          </w:p>
        </w:tc>
      </w:tr>
      <w:tr xmlns:wp14="http://schemas.microsoft.com/office/word/2010/wordml" w:rsidTr="5E59B538" w14:paraId="56D68D10" wp14:textId="77777777">
        <w:tc>
          <w:tcPr>
            <w:tcW w:w="1728" w:type="dxa"/>
            <w:tcMar/>
          </w:tcPr>
          <w:p w14:paraId="0EB5E791" wp14:textId="77777777">
            <w:r>
              <w:t>16</w:t>
            </w:r>
          </w:p>
        </w:tc>
        <w:tc>
          <w:tcPr>
            <w:tcW w:w="1728" w:type="dxa"/>
            <w:tcMar/>
          </w:tcPr>
          <w:p w14:paraId="4040B285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7DCC023A" wp14:textId="1D743CC6">
            <w:r w:rsidR="5C824DEE">
              <w:rPr/>
              <w:t>OS</w:t>
            </w:r>
            <w:r w:rsidR="11610814">
              <w:rPr/>
              <w:t>15</w:t>
            </w:r>
          </w:p>
        </w:tc>
        <w:tc>
          <w:tcPr>
            <w:tcW w:w="1728" w:type="dxa"/>
            <w:tcMar/>
          </w:tcPr>
          <w:p w14:paraId="65A5A6A9" wp14:textId="77777777">
            <w:r>
              <w:t>Failed</w:t>
            </w:r>
          </w:p>
        </w:tc>
        <w:tc>
          <w:tcPr>
            <w:tcW w:w="1728" w:type="dxa"/>
            <w:tcMar/>
          </w:tcPr>
          <w:p w14:paraId="3A7CC505" wp14:textId="77777777">
            <w:r>
              <w:t>High</w:t>
            </w:r>
          </w:p>
        </w:tc>
      </w:tr>
      <w:tr xmlns:wp14="http://schemas.microsoft.com/office/word/2010/wordml" w:rsidTr="5E59B538" w14:paraId="18C9ED13" wp14:textId="77777777">
        <w:tc>
          <w:tcPr>
            <w:tcW w:w="1728" w:type="dxa"/>
            <w:tcMar/>
          </w:tcPr>
          <w:p w14:paraId="111B77A1" wp14:textId="77777777">
            <w:r>
              <w:t>17</w:t>
            </w:r>
          </w:p>
        </w:tc>
        <w:tc>
          <w:tcPr>
            <w:tcW w:w="1728" w:type="dxa"/>
            <w:tcMar/>
          </w:tcPr>
          <w:p w14:paraId="0241E735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245153FB" wp14:textId="7081C4DF">
            <w:r w:rsidR="11D3C596">
              <w:rPr/>
              <w:t>OS</w:t>
            </w:r>
            <w:r w:rsidR="3A0355A3">
              <w:rPr/>
              <w:t>16</w:t>
            </w:r>
          </w:p>
        </w:tc>
        <w:tc>
          <w:tcPr>
            <w:tcW w:w="1728" w:type="dxa"/>
            <w:tcMar/>
          </w:tcPr>
          <w:p w14:paraId="488CD008" wp14:textId="77777777">
            <w:r>
              <w:t>Blocked</w:t>
            </w:r>
          </w:p>
        </w:tc>
        <w:tc>
          <w:tcPr>
            <w:tcW w:w="1728" w:type="dxa"/>
            <w:tcMar/>
          </w:tcPr>
          <w:p w14:paraId="3A04B479" wp14:textId="77777777">
            <w:r>
              <w:t>High</w:t>
            </w:r>
          </w:p>
        </w:tc>
      </w:tr>
      <w:tr xmlns:wp14="http://schemas.microsoft.com/office/word/2010/wordml" w:rsidTr="5E59B538" w14:paraId="3D429141" wp14:textId="77777777">
        <w:tc>
          <w:tcPr>
            <w:tcW w:w="1728" w:type="dxa"/>
            <w:tcMar/>
          </w:tcPr>
          <w:p w14:paraId="5D9857E1" wp14:textId="77777777">
            <w:r>
              <w:t>18</w:t>
            </w:r>
          </w:p>
        </w:tc>
        <w:tc>
          <w:tcPr>
            <w:tcW w:w="1728" w:type="dxa"/>
            <w:tcMar/>
          </w:tcPr>
          <w:p w14:paraId="1831664C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702E1BE6" wp14:textId="03079B3A">
            <w:r w:rsidR="4B301695">
              <w:rPr/>
              <w:t>OS</w:t>
            </w:r>
            <w:r w:rsidR="6219705E">
              <w:rPr/>
              <w:t>17</w:t>
            </w:r>
          </w:p>
        </w:tc>
        <w:tc>
          <w:tcPr>
            <w:tcW w:w="1728" w:type="dxa"/>
            <w:tcMar/>
          </w:tcPr>
          <w:p w14:paraId="03112FB6" wp14:textId="77777777">
            <w:r>
              <w:t>Blocked</w:t>
            </w:r>
          </w:p>
        </w:tc>
        <w:tc>
          <w:tcPr>
            <w:tcW w:w="1728" w:type="dxa"/>
            <w:tcMar/>
          </w:tcPr>
          <w:p w14:paraId="26B33AA8" wp14:textId="77777777">
            <w:r>
              <w:t>High</w:t>
            </w:r>
          </w:p>
        </w:tc>
      </w:tr>
      <w:tr xmlns:wp14="http://schemas.microsoft.com/office/word/2010/wordml" w:rsidTr="5E59B538" w14:paraId="785D0FCE" wp14:textId="77777777">
        <w:tc>
          <w:tcPr>
            <w:tcW w:w="1728" w:type="dxa"/>
            <w:tcMar/>
          </w:tcPr>
          <w:p w14:paraId="2847A633" wp14:textId="77777777">
            <w:r>
              <w:t>19</w:t>
            </w:r>
          </w:p>
        </w:tc>
        <w:tc>
          <w:tcPr>
            <w:tcW w:w="1728" w:type="dxa"/>
            <w:tcMar/>
          </w:tcPr>
          <w:p w14:paraId="174BC8BD" wp14:textId="77777777">
            <w:r>
              <w:t>Order Summary</w:t>
            </w:r>
          </w:p>
        </w:tc>
        <w:tc>
          <w:tcPr>
            <w:tcW w:w="1728" w:type="dxa"/>
            <w:tcMar/>
          </w:tcPr>
          <w:p w14:paraId="0E4BD951" wp14:textId="2E124A0A">
            <w:r w:rsidR="431FED50">
              <w:rPr/>
              <w:t>OS</w:t>
            </w:r>
            <w:r w:rsidR="2DAD4018">
              <w:rPr/>
              <w:t>18</w:t>
            </w:r>
          </w:p>
        </w:tc>
        <w:tc>
          <w:tcPr>
            <w:tcW w:w="1728" w:type="dxa"/>
            <w:tcMar/>
          </w:tcPr>
          <w:p w14:paraId="50E40DDA" wp14:textId="77777777">
            <w:r>
              <w:t>Blocked</w:t>
            </w:r>
          </w:p>
        </w:tc>
        <w:tc>
          <w:tcPr>
            <w:tcW w:w="1728" w:type="dxa"/>
            <w:tcMar/>
          </w:tcPr>
          <w:p w14:paraId="1E64FA58" wp14:textId="77777777">
            <w:r>
              <w:t>High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3D6267B3" wp14:textId="77777777">
      <w:pPr>
        <w:pStyle w:val="Heading1"/>
      </w:pPr>
      <w:r>
        <w:t>5. Defect Metrics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8E31FF1" wp14:textId="77777777">
        <w:tc>
          <w:tcPr>
            <w:tcW w:w="4320" w:type="dxa"/>
            <w:shd w:fill="D9E1F2"/>
          </w:tcPr>
          <w:p w14:paraId="2CDF3D92" wp14:textId="77777777">
            <w:r>
              <w:rPr>
                <w:b/>
              </w:rPr>
              <w:t>Priority</w:t>
            </w:r>
          </w:p>
        </w:tc>
        <w:tc>
          <w:tcPr>
            <w:tcW w:w="4320" w:type="dxa"/>
            <w:shd w:fill="D9E1F2"/>
          </w:tcPr>
          <w:p w14:paraId="6BA52BE5" wp14:textId="77777777">
            <w:r>
              <w:rPr>
                <w:b/>
              </w:rPr>
              <w:t>Number of Defects</w:t>
            </w:r>
          </w:p>
        </w:tc>
      </w:tr>
      <w:tr xmlns:wp14="http://schemas.microsoft.com/office/word/2010/wordml" w14:paraId="7AD8CF6A" wp14:textId="77777777">
        <w:tc>
          <w:tcPr>
            <w:tcW w:w="4320" w:type="dxa"/>
          </w:tcPr>
          <w:p w14:paraId="3C09895C" wp14:textId="77777777">
            <w:r>
              <w:t>High</w:t>
            </w:r>
          </w:p>
        </w:tc>
        <w:tc>
          <w:tcPr>
            <w:tcW w:w="4320" w:type="dxa"/>
          </w:tcPr>
          <w:p w14:paraId="423D4B9D" wp14:textId="77777777">
            <w:r>
              <w:t>15</w:t>
            </w:r>
          </w:p>
        </w:tc>
      </w:tr>
      <w:tr xmlns:wp14="http://schemas.microsoft.com/office/word/2010/wordml" w14:paraId="570E0FE8" wp14:textId="77777777">
        <w:tc>
          <w:tcPr>
            <w:tcW w:w="4320" w:type="dxa"/>
          </w:tcPr>
          <w:p w14:paraId="43467FBA" wp14:textId="77777777">
            <w:r>
              <w:t>Low</w:t>
            </w:r>
          </w:p>
        </w:tc>
        <w:tc>
          <w:tcPr>
            <w:tcW w:w="4320" w:type="dxa"/>
          </w:tcPr>
          <w:p w14:paraId="649841BE" wp14:textId="77777777">
            <w:r>
              <w:t>1</w:t>
            </w:r>
          </w:p>
        </w:tc>
      </w:tr>
      <w:tr xmlns:wp14="http://schemas.microsoft.com/office/word/2010/wordml" w14:paraId="3AE8782E" wp14:textId="77777777">
        <w:tc>
          <w:tcPr>
            <w:tcW w:w="4320" w:type="dxa"/>
          </w:tcPr>
          <w:p w14:paraId="06EE576F" wp14:textId="77777777">
            <w:r>
              <w:t>Medium</w:t>
            </w:r>
          </w:p>
        </w:tc>
        <w:tc>
          <w:tcPr>
            <w:tcW w:w="4320" w:type="dxa"/>
          </w:tcPr>
          <w:p w14:paraId="5FCD5EC4" wp14:textId="77777777">
            <w:r>
              <w:t>3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45FB7A64" wp14:textId="77777777">
      <w:pPr>
        <w:pStyle w:val="Heading1"/>
      </w:pPr>
      <w:r>
        <w:t>Additional Metrics</w:t>
      </w:r>
    </w:p>
    <w:tbl>
      <w:tblPr>
        <w:tblStyle w:val="TableGrid"/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5006E139" wp14:textId="77777777">
        <w:tc>
          <w:tcPr>
            <w:tcW w:w="4320" w:type="dxa"/>
          </w:tcPr>
          <w:p w14:paraId="6657B715" wp14:textId="77777777">
            <w:r>
              <w:rPr>
                <w:b/>
              </w:rPr>
              <w:t>Total number of features tested</w:t>
            </w:r>
          </w:p>
        </w:tc>
        <w:tc>
          <w:tcPr>
            <w:tcW w:w="4320" w:type="dxa"/>
          </w:tcPr>
          <w:p w14:paraId="29B4EA11" wp14:textId="77777777">
            <w:r>
              <w:t>6</w:t>
            </w:r>
          </w:p>
        </w:tc>
      </w:tr>
      <w:tr xmlns:wp14="http://schemas.microsoft.com/office/word/2010/wordml" w14:paraId="5D7E1571" wp14:textId="77777777">
        <w:tc>
          <w:tcPr>
            <w:tcW w:w="4320" w:type="dxa"/>
          </w:tcPr>
          <w:p w14:paraId="6DE7FFBB" wp14:textId="77777777">
            <w:r>
              <w:rPr>
                <w:b/>
              </w:rPr>
              <w:t>Defect Density (Defects / Total TCs)</w:t>
            </w:r>
          </w:p>
        </w:tc>
        <w:tc>
          <w:tcPr>
            <w:tcW w:w="4320" w:type="dxa"/>
          </w:tcPr>
          <w:p w14:paraId="18EF2E85" wp14:textId="77777777">
            <w:r>
              <w:t>0.25</w:t>
            </w:r>
          </w:p>
        </w:tc>
      </w:tr>
      <w:tr xmlns:wp14="http://schemas.microsoft.com/office/word/2010/wordml" w14:paraId="310706E9" wp14:textId="77777777">
        <w:tc>
          <w:tcPr>
            <w:tcW w:w="4320" w:type="dxa"/>
          </w:tcPr>
          <w:p w14:paraId="5825531A" wp14:textId="77777777">
            <w:r>
              <w:rPr>
                <w:b/>
              </w:rPr>
              <w:t>% of features with 100% pass rate</w:t>
            </w:r>
          </w:p>
        </w:tc>
        <w:tc>
          <w:tcPr>
            <w:tcW w:w="4320" w:type="dxa"/>
          </w:tcPr>
          <w:p w14:paraId="34402196" wp14:textId="77777777">
            <w:r>
              <w:t>33.33%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06569B6A" wp14:textId="77777777">
      <w:pPr>
        <w:pStyle w:val="Heading1"/>
      </w:pPr>
      <w:r>
        <w:t>6. Release Recommendation</w:t>
      </w:r>
    </w:p>
    <w:p xmlns:wp14="http://schemas.microsoft.com/office/word/2010/wordml" w14:paraId="25011265" wp14:textId="0D9E65C6">
      <w:r w:rsidR="40055F03">
        <w:rPr/>
        <w:t xml:space="preserve"> Release is not recommended until high priority defects are resolved and retested.</w:t>
      </w:r>
    </w:p>
    <w:p xmlns:wp14="http://schemas.microsoft.com/office/word/2010/wordml" w14:paraId="72A3D3EC" wp14:textId="77777777"/>
    <w:p xmlns:wp14="http://schemas.microsoft.com/office/word/2010/wordml" w14:paraId="01A991B2" wp14:textId="77777777">
      <w:pPr>
        <w:pStyle w:val="Heading1"/>
      </w:pPr>
      <w:r>
        <w:t>7. Conclusions</w:t>
      </w:r>
    </w:p>
    <w:p xmlns:wp14="http://schemas.microsoft.com/office/word/2010/wordml" w14:paraId="1E752B42" wp14:textId="52A6F0E6">
      <w:r w:rsidRPr="5E59B538" w:rsidR="5E59B538">
        <w:rPr>
          <w:b w:val="1"/>
          <w:bCs w:val="1"/>
        </w:rPr>
        <w:t xml:space="preserve">Scope: </w:t>
      </w:r>
      <w:r w:rsidR="5E59B538">
        <w:rPr/>
        <w:t xml:space="preserve">Functional testing was executed across the following features: </w:t>
      </w:r>
      <w:r w:rsidR="5E59B538">
        <w:rPr/>
        <w:t>Login, inventory.html, Cart, Checkout, Order Summary, Logout.</w:t>
      </w:r>
    </w:p>
    <w:p xmlns:wp14="http://schemas.microsoft.com/office/word/2010/wordml" w14:paraId="0A38CB61" wp14:textId="77777777">
      <w:r>
        <w:t>A total of 76 test cases were reviewed/executed, achieving an overall pass rate of 75.00%.</w:t>
      </w:r>
    </w:p>
    <w:p xmlns:wp14="http://schemas.microsoft.com/office/word/2010/wordml" w14:paraId="42299C85" wp14:textId="77777777">
      <w:r>
        <w:t>Overall quality status is below release readiness due to 14 Failed and 5 Blocked test cases. Defects must be resolved and retested before release.</w:t>
      </w:r>
    </w:p>
    <w:p xmlns:wp14="http://schemas.microsoft.com/office/word/2010/wordml" w14:paraId="179CB2CA" wp14:textId="77777777">
      <w:r>
        <w:t>Defects impact core user flows, specifically: Cart, Checkout, Order Summary. This can affect authentication, shopping cart operations, checkout processing, and order completion.</w:t>
      </w:r>
    </w:p>
    <w:p xmlns:wp14="http://schemas.microsoft.com/office/word/2010/wordml" w14:paraId="1EC115E6" wp14:textId="77777777">
      <w:r>
        <w:t>Recommended next steps: prioritize defect fixes by priority, perform targeted regression on affected areas, and re-execute blocked scenarios once prerequisites are available.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E123C"/>
    <w:rsid w:val="06BC30C5"/>
    <w:rsid w:val="091B3DBA"/>
    <w:rsid w:val="0BC26A20"/>
    <w:rsid w:val="0E6E992F"/>
    <w:rsid w:val="0FBFC091"/>
    <w:rsid w:val="11610814"/>
    <w:rsid w:val="11D3C596"/>
    <w:rsid w:val="12ABDCA4"/>
    <w:rsid w:val="12ABDCA4"/>
    <w:rsid w:val="2779BC50"/>
    <w:rsid w:val="27A7290A"/>
    <w:rsid w:val="2B1F9FB6"/>
    <w:rsid w:val="2DAD4018"/>
    <w:rsid w:val="322031FD"/>
    <w:rsid w:val="354B57EA"/>
    <w:rsid w:val="35A88812"/>
    <w:rsid w:val="371E3207"/>
    <w:rsid w:val="3A0355A3"/>
    <w:rsid w:val="3A4C1FFD"/>
    <w:rsid w:val="40055F03"/>
    <w:rsid w:val="40998BDE"/>
    <w:rsid w:val="4120BEEF"/>
    <w:rsid w:val="431FED50"/>
    <w:rsid w:val="467528BA"/>
    <w:rsid w:val="469B6AA3"/>
    <w:rsid w:val="4891433C"/>
    <w:rsid w:val="48CF2666"/>
    <w:rsid w:val="4A4EF532"/>
    <w:rsid w:val="4AFC5050"/>
    <w:rsid w:val="4B301695"/>
    <w:rsid w:val="4C4D9EDE"/>
    <w:rsid w:val="51CFEEC6"/>
    <w:rsid w:val="51CFEEC6"/>
    <w:rsid w:val="521E46EC"/>
    <w:rsid w:val="55B2CEA3"/>
    <w:rsid w:val="569B1401"/>
    <w:rsid w:val="595FDD31"/>
    <w:rsid w:val="5B10BD14"/>
    <w:rsid w:val="5C824DEE"/>
    <w:rsid w:val="5D1950E3"/>
    <w:rsid w:val="5E59B538"/>
    <w:rsid w:val="6219705E"/>
    <w:rsid w:val="625557C3"/>
    <w:rsid w:val="6B6F8985"/>
    <w:rsid w:val="6BF8FD79"/>
    <w:rsid w:val="6CBB84EC"/>
    <w:rsid w:val="7101728B"/>
    <w:rsid w:val="73045FB5"/>
    <w:rsid w:val="7F35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1ED4486-C4C6-4B50-8D9B-7A333BF954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Bianca Manole</lastModifiedBy>
  <revision>2</revision>
  <dcterms:created xsi:type="dcterms:W3CDTF">2013-12-23T23:15:00.0000000Z</dcterms:created>
  <dcterms:modified xsi:type="dcterms:W3CDTF">2026-02-22T20:55:50.6587535Z</dcterms:modified>
  <category/>
</coreProperties>
</file>